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344D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Конкурентность и атомарность брони</w:t>
      </w:r>
    </w:p>
    <w:p w14:paraId="51E635D4" w14:textId="77777777" w:rsidR="00F2569F" w:rsidRPr="00F2569F" w:rsidRDefault="00F2569F" w:rsidP="005D68D9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При одновременной попытке двух пользователей взять один и тот же слот нужна атомарная операция: проверка + вставка должна быть в транзакции с соответствующей блокировкой или SELECT ... FOR UPDATE, либо через уникальный индекс (например UNIQUE (</w:t>
      </w:r>
      <w:proofErr w:type="spellStart"/>
      <w:r w:rsidRPr="00F2569F">
        <w:rPr>
          <w:lang w:val="ru-RU"/>
        </w:rPr>
        <w:t>machine_id</w:t>
      </w:r>
      <w:proofErr w:type="spellEnd"/>
      <w:r w:rsidRPr="00F2569F">
        <w:rPr>
          <w:lang w:val="ru-RU"/>
        </w:rPr>
        <w:t xml:space="preserve">, </w:t>
      </w:r>
      <w:proofErr w:type="spellStart"/>
      <w:r w:rsidRPr="00F2569F">
        <w:rPr>
          <w:lang w:val="ru-RU"/>
        </w:rPr>
        <w:t>date</w:t>
      </w:r>
      <w:proofErr w:type="spellEnd"/>
      <w:r w:rsidRPr="00F2569F">
        <w:rPr>
          <w:lang w:val="ru-RU"/>
        </w:rPr>
        <w:t xml:space="preserve">, </w:t>
      </w:r>
      <w:proofErr w:type="spellStart"/>
      <w:r w:rsidRPr="00F2569F">
        <w:rPr>
          <w:lang w:val="ru-RU"/>
        </w:rPr>
        <w:t>slot</w:t>
      </w:r>
      <w:proofErr w:type="spellEnd"/>
      <w:r w:rsidRPr="00F2569F">
        <w:rPr>
          <w:lang w:val="ru-RU"/>
        </w:rPr>
        <w:t>)).</w:t>
      </w:r>
    </w:p>
    <w:p w14:paraId="07ABE747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Статусы записи</w:t>
      </w:r>
    </w:p>
    <w:p w14:paraId="68D4396D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Сделай</w:t>
      </w:r>
      <w:r w:rsidRPr="00F2569F">
        <w:t xml:space="preserve"> </w:t>
      </w:r>
      <w:proofErr w:type="spellStart"/>
      <w:r w:rsidRPr="00F2569F">
        <w:t>enum</w:t>
      </w:r>
      <w:proofErr w:type="spellEnd"/>
      <w:r w:rsidRPr="00F2569F">
        <w:t xml:space="preserve">/status </w:t>
      </w:r>
      <w:r w:rsidRPr="00F2569F">
        <w:rPr>
          <w:lang w:val="ru-RU"/>
        </w:rPr>
        <w:t>поля</w:t>
      </w:r>
      <w:r w:rsidRPr="00F2569F">
        <w:t xml:space="preserve"> </w:t>
      </w:r>
      <w:r w:rsidRPr="00F2569F">
        <w:rPr>
          <w:lang w:val="ru-RU"/>
        </w:rPr>
        <w:t>для</w:t>
      </w:r>
      <w:r w:rsidRPr="00F2569F">
        <w:t xml:space="preserve"> </w:t>
      </w:r>
      <w:r w:rsidRPr="00F2569F">
        <w:rPr>
          <w:lang w:val="ru-RU"/>
        </w:rPr>
        <w:t>записи</w:t>
      </w:r>
      <w:r w:rsidRPr="00F2569F">
        <w:t>: reserved, active (</w:t>
      </w:r>
      <w:r w:rsidRPr="00F2569F">
        <w:rPr>
          <w:lang w:val="ru-RU"/>
        </w:rPr>
        <w:t>идёт</w:t>
      </w:r>
      <w:r w:rsidRPr="00F2569F">
        <w:t xml:space="preserve"> </w:t>
      </w:r>
      <w:r w:rsidRPr="00F2569F">
        <w:rPr>
          <w:lang w:val="ru-RU"/>
        </w:rPr>
        <w:t>использование</w:t>
      </w:r>
      <w:r w:rsidRPr="00F2569F">
        <w:t xml:space="preserve">), completed, cancelled, </w:t>
      </w:r>
      <w:proofErr w:type="spellStart"/>
      <w:r w:rsidRPr="00F2569F">
        <w:t>no_show</w:t>
      </w:r>
      <w:proofErr w:type="spellEnd"/>
      <w:r w:rsidRPr="00F2569F">
        <w:t xml:space="preserve">. </w:t>
      </w:r>
      <w:r w:rsidRPr="00F2569F">
        <w:rPr>
          <w:lang w:val="ru-RU"/>
        </w:rPr>
        <w:t>Это упростит логику и отчёты.</w:t>
      </w:r>
    </w:p>
    <w:p w14:paraId="30ABF200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Валидация времени / слотов</w:t>
      </w:r>
    </w:p>
    <w:p w14:paraId="4F6FB6F3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 xml:space="preserve">Чётко определить модель слота (например 1 час, 90 минут). Хранить слоты как отдельную сущность/таблицу или хранить </w:t>
      </w:r>
      <w:proofErr w:type="spellStart"/>
      <w:r w:rsidRPr="00F2569F">
        <w:rPr>
          <w:lang w:val="ru-RU"/>
        </w:rPr>
        <w:t>start_time</w:t>
      </w:r>
      <w:proofErr w:type="spellEnd"/>
      <w:r w:rsidRPr="00F2569F">
        <w:rPr>
          <w:lang w:val="ru-RU"/>
        </w:rPr>
        <w:t xml:space="preserve"> + </w:t>
      </w:r>
      <w:proofErr w:type="spellStart"/>
      <w:r w:rsidRPr="00F2569F">
        <w:rPr>
          <w:lang w:val="ru-RU"/>
        </w:rPr>
        <w:t>duration</w:t>
      </w:r>
      <w:proofErr w:type="spellEnd"/>
      <w:r w:rsidRPr="00F2569F">
        <w:rPr>
          <w:lang w:val="ru-RU"/>
        </w:rPr>
        <w:t>. Лучше — фиксированные слоты для простоты UX.</w:t>
      </w:r>
    </w:p>
    <w:p w14:paraId="0BCA7706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Напоминания и автоматическое освобождение</w:t>
      </w:r>
    </w:p>
    <w:p w14:paraId="7144E67C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Планировщик (</w:t>
      </w:r>
      <w:proofErr w:type="spellStart"/>
      <w:r w:rsidRPr="00F2569F">
        <w:rPr>
          <w:lang w:val="ru-RU"/>
        </w:rPr>
        <w:t>cron</w:t>
      </w:r>
      <w:proofErr w:type="spellEnd"/>
      <w:r w:rsidRPr="00F2569F">
        <w:rPr>
          <w:lang w:val="ru-RU"/>
        </w:rPr>
        <w:t xml:space="preserve"> или задачник): отправить напоминание за 30/15/5 минут; по истечении срока пометить как </w:t>
      </w:r>
      <w:proofErr w:type="spellStart"/>
      <w:r w:rsidRPr="00F2569F">
        <w:rPr>
          <w:lang w:val="ru-RU"/>
        </w:rPr>
        <w:t>completed</w:t>
      </w:r>
      <w:proofErr w:type="spellEnd"/>
      <w:r w:rsidRPr="00F2569F">
        <w:rPr>
          <w:lang w:val="ru-RU"/>
        </w:rPr>
        <w:t>/</w:t>
      </w:r>
      <w:proofErr w:type="spellStart"/>
      <w:r w:rsidRPr="00F2569F">
        <w:rPr>
          <w:lang w:val="ru-RU"/>
        </w:rPr>
        <w:t>no_show</w:t>
      </w:r>
      <w:proofErr w:type="spellEnd"/>
      <w:r w:rsidRPr="00F2569F">
        <w:rPr>
          <w:lang w:val="ru-RU"/>
        </w:rPr>
        <w:t xml:space="preserve"> и освободить слот.</w:t>
      </w:r>
    </w:p>
    <w:p w14:paraId="7B4B23EC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Отмена и ожидание</w:t>
      </w:r>
    </w:p>
    <w:p w14:paraId="0CADFEC3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Разрешать отмену; иметь очередь ожидания (если кто-то отменил, автоматически предлагать слот следующему).</w:t>
      </w:r>
    </w:p>
    <w:p w14:paraId="0A133338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Логи/аудит</w:t>
      </w:r>
    </w:p>
    <w:p w14:paraId="1DA09D8C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proofErr w:type="spellStart"/>
      <w:r w:rsidRPr="00F2569F">
        <w:rPr>
          <w:lang w:val="ru-RU"/>
        </w:rPr>
        <w:t>Логировать</w:t>
      </w:r>
      <w:proofErr w:type="spellEnd"/>
      <w:r w:rsidRPr="00F2569F">
        <w:rPr>
          <w:lang w:val="ru-RU"/>
        </w:rPr>
        <w:t xml:space="preserve"> операции бронирования/отмен/изменений (для отладки спорных случаев).</w:t>
      </w:r>
    </w:p>
    <w:p w14:paraId="35C8D229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Права админа</w:t>
      </w:r>
    </w:p>
    <w:p w14:paraId="7433419D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Функции для админа: блокировать машину (ремонт), просмотреть статистику, аннулировать записи, экспресс-уничтожение спама.</w:t>
      </w:r>
    </w:p>
    <w:p w14:paraId="6D691241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Безопасность и приватность</w:t>
      </w:r>
    </w:p>
    <w:p w14:paraId="72EE28F1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>Хранить минимум личных данных. Если хранится ФИО/номер комнаты — зашифровать/ограничить доступ. Уважай приватность жильцов.</w:t>
      </w:r>
    </w:p>
    <w:p w14:paraId="35A5A3F5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UX: информация для пользователя</w:t>
      </w:r>
    </w:p>
    <w:p w14:paraId="2E8FB1F7" w14:textId="77777777" w:rsidR="00F2569F" w:rsidRP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 xml:space="preserve">Показывать </w:t>
      </w:r>
      <w:proofErr w:type="spellStart"/>
      <w:r w:rsidRPr="00F2569F">
        <w:rPr>
          <w:lang w:val="ru-RU"/>
        </w:rPr>
        <w:t>timeline</w:t>
      </w:r>
      <w:proofErr w:type="spellEnd"/>
      <w:r w:rsidRPr="00F2569F">
        <w:rPr>
          <w:lang w:val="ru-RU"/>
        </w:rPr>
        <w:t xml:space="preserve"> или ближайшие 24–48 часов для выбранной машины, кол-во свободных слотов, возможность подписаться на оповещения об освобождении.</w:t>
      </w:r>
    </w:p>
    <w:p w14:paraId="59AB20E7" w14:textId="77777777" w:rsidR="00F2569F" w:rsidRPr="00F2569F" w:rsidRDefault="00F2569F" w:rsidP="0023525B">
      <w:pPr>
        <w:numPr>
          <w:ilvl w:val="0"/>
          <w:numId w:val="10"/>
        </w:numPr>
        <w:spacing w:after="0"/>
        <w:rPr>
          <w:lang w:val="ru-RU"/>
        </w:rPr>
      </w:pPr>
      <w:r w:rsidRPr="00F2569F">
        <w:rPr>
          <w:b/>
          <w:bCs/>
          <w:lang w:val="ru-RU"/>
        </w:rPr>
        <w:t>Ошибки и крайние случаи</w:t>
      </w:r>
    </w:p>
    <w:p w14:paraId="151A2566" w14:textId="77777777" w:rsidR="00F2569F" w:rsidRDefault="00F2569F" w:rsidP="0023525B">
      <w:pPr>
        <w:numPr>
          <w:ilvl w:val="1"/>
          <w:numId w:val="10"/>
        </w:numPr>
        <w:spacing w:after="0"/>
        <w:rPr>
          <w:lang w:val="ru-RU"/>
        </w:rPr>
      </w:pPr>
      <w:r w:rsidRPr="00F2569F">
        <w:rPr>
          <w:lang w:val="ru-RU"/>
        </w:rPr>
        <w:t xml:space="preserve">Что если бот упал во время брони? Обрабатывать дедупликацию, </w:t>
      </w:r>
      <w:proofErr w:type="spellStart"/>
      <w:r w:rsidRPr="00F2569F">
        <w:rPr>
          <w:lang w:val="ru-RU"/>
        </w:rPr>
        <w:t>idempotency</w:t>
      </w:r>
      <w:proofErr w:type="spellEnd"/>
      <w:r w:rsidRPr="00F2569F">
        <w:rPr>
          <w:lang w:val="ru-RU"/>
        </w:rPr>
        <w:t xml:space="preserve"> ключи для операций от Telegram (</w:t>
      </w:r>
      <w:proofErr w:type="spellStart"/>
      <w:r w:rsidRPr="00F2569F">
        <w:rPr>
          <w:lang w:val="ru-RU"/>
        </w:rPr>
        <w:t>callback</w:t>
      </w:r>
      <w:proofErr w:type="spellEnd"/>
      <w:r w:rsidRPr="00F2569F">
        <w:rPr>
          <w:lang w:val="ru-RU"/>
        </w:rPr>
        <w:t xml:space="preserve"> </w:t>
      </w:r>
      <w:proofErr w:type="spellStart"/>
      <w:r w:rsidRPr="00F2569F">
        <w:rPr>
          <w:lang w:val="ru-RU"/>
        </w:rPr>
        <w:t>id</w:t>
      </w:r>
      <w:proofErr w:type="spellEnd"/>
      <w:r w:rsidRPr="00F2569F">
        <w:rPr>
          <w:lang w:val="ru-RU"/>
        </w:rPr>
        <w:t>).</w:t>
      </w:r>
    </w:p>
    <w:p w14:paraId="725B9953" w14:textId="12867369" w:rsidR="0023525B" w:rsidRPr="0023525B" w:rsidRDefault="0023525B" w:rsidP="0023525B">
      <w:pPr>
        <w:pStyle w:val="1"/>
        <w:rPr>
          <w:lang w:val="ru-RU"/>
        </w:rPr>
      </w:pPr>
      <w:r w:rsidRPr="0023525B">
        <w:rPr>
          <w:lang w:val="ru-RU"/>
        </w:rPr>
        <w:t xml:space="preserve">Предложенная структура БД (пример </w:t>
      </w:r>
      <w:r>
        <w:t>SQL</w:t>
      </w:r>
      <w:r w:rsidRPr="0023525B">
        <w:rPr>
          <w:lang w:val="ru-RU"/>
        </w:rPr>
        <w:t>)</w:t>
      </w:r>
      <w:r>
        <w:rPr>
          <w:lang w:val="ru-RU"/>
        </w:rPr>
        <w:t xml:space="preserve"> </w:t>
      </w:r>
    </w:p>
    <w:p w14:paraId="3F15ED87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comment"/>
          <w:rFonts w:eastAsiaTheme="majorEastAsia"/>
          <w:lang w:val="en-US"/>
        </w:rPr>
        <w:t xml:space="preserve">-- </w:t>
      </w:r>
      <w:r>
        <w:rPr>
          <w:rStyle w:val="hljs-comment"/>
          <w:rFonts w:eastAsiaTheme="majorEastAsia"/>
        </w:rPr>
        <w:t>Жильцы</w:t>
      </w:r>
      <w:r w:rsidRPr="0023525B">
        <w:rPr>
          <w:rStyle w:val="hljs-comment"/>
          <w:rFonts w:eastAsiaTheme="majorEastAsia"/>
          <w:lang w:val="en-US"/>
        </w:rPr>
        <w:t xml:space="preserve"> / </w:t>
      </w:r>
      <w:r>
        <w:rPr>
          <w:rStyle w:val="hljs-comment"/>
          <w:rFonts w:eastAsiaTheme="majorEastAsia"/>
        </w:rPr>
        <w:t>пользователи</w:t>
      </w:r>
    </w:p>
    <w:p w14:paraId="47462EEE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CREATE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TABLE</w:t>
      </w:r>
      <w:r w:rsidRPr="0023525B">
        <w:rPr>
          <w:rStyle w:val="HTML1"/>
          <w:lang w:val="en-US"/>
        </w:rPr>
        <w:t xml:space="preserve"> users (</w:t>
      </w:r>
    </w:p>
    <w:p w14:paraId="6A8346F6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id SERIAL </w:t>
      </w:r>
      <w:r w:rsidRPr="0023525B">
        <w:rPr>
          <w:rStyle w:val="hljs-keyword"/>
          <w:rFonts w:eastAsiaTheme="majorEastAsia"/>
          <w:lang w:val="en-US"/>
        </w:rPr>
        <w:t>PRIMARY</w:t>
      </w:r>
      <w:r w:rsidRPr="0023525B">
        <w:rPr>
          <w:rStyle w:val="HTML1"/>
          <w:lang w:val="en-US"/>
        </w:rPr>
        <w:t xml:space="preserve"> KEY,</w:t>
      </w:r>
    </w:p>
    <w:p w14:paraId="494637CA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tg_id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BIGINT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UNIQUE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25D713DB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name </w:t>
      </w:r>
      <w:r w:rsidRPr="0023525B">
        <w:rPr>
          <w:rStyle w:val="hljs-type"/>
          <w:rFonts w:eastAsiaTheme="majorEastAsia"/>
          <w:lang w:val="en-US"/>
        </w:rPr>
        <w:t>VARCHAR</w:t>
      </w:r>
      <w:r w:rsidRPr="0023525B">
        <w:rPr>
          <w:rStyle w:val="HTML1"/>
          <w:lang w:val="en-US"/>
        </w:rPr>
        <w:t>(</w:t>
      </w:r>
      <w:r w:rsidRPr="0023525B">
        <w:rPr>
          <w:rStyle w:val="hljs-number"/>
          <w:lang w:val="en-US"/>
        </w:rPr>
        <w:t>200</w:t>
      </w:r>
      <w:r w:rsidRPr="0023525B">
        <w:rPr>
          <w:rStyle w:val="HTML1"/>
          <w:lang w:val="en-US"/>
        </w:rPr>
        <w:t>),</w:t>
      </w:r>
    </w:p>
    <w:p w14:paraId="4721795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room </w:t>
      </w:r>
      <w:r w:rsidRPr="0023525B">
        <w:rPr>
          <w:rStyle w:val="hljs-type"/>
          <w:rFonts w:eastAsiaTheme="majorEastAsia"/>
          <w:lang w:val="en-US"/>
        </w:rPr>
        <w:t>VARCHAR</w:t>
      </w:r>
      <w:r w:rsidRPr="0023525B">
        <w:rPr>
          <w:rStyle w:val="HTML1"/>
          <w:lang w:val="en-US"/>
        </w:rPr>
        <w:t>(</w:t>
      </w:r>
      <w:r w:rsidRPr="0023525B">
        <w:rPr>
          <w:rStyle w:val="hljs-number"/>
          <w:lang w:val="en-US"/>
        </w:rPr>
        <w:t>50</w:t>
      </w:r>
      <w:r w:rsidRPr="0023525B">
        <w:rPr>
          <w:rStyle w:val="HTML1"/>
          <w:lang w:val="en-US"/>
        </w:rPr>
        <w:t>),</w:t>
      </w:r>
    </w:p>
    <w:p w14:paraId="6A3A0FEB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created_at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now()</w:t>
      </w:r>
    </w:p>
    <w:p w14:paraId="5081A57A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>);</w:t>
      </w:r>
    </w:p>
    <w:p w14:paraId="18B623D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</w:p>
    <w:p w14:paraId="1E8AE0BB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comment"/>
          <w:rFonts w:eastAsiaTheme="majorEastAsia"/>
          <w:lang w:val="en-US"/>
        </w:rPr>
        <w:t xml:space="preserve">-- </w:t>
      </w:r>
      <w:r>
        <w:rPr>
          <w:rStyle w:val="hljs-comment"/>
          <w:rFonts w:eastAsiaTheme="majorEastAsia"/>
        </w:rPr>
        <w:t>Машины</w:t>
      </w:r>
    </w:p>
    <w:p w14:paraId="50DC1AA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CREATE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TABLE</w:t>
      </w:r>
      <w:r w:rsidRPr="0023525B">
        <w:rPr>
          <w:rStyle w:val="HTML1"/>
          <w:lang w:val="en-US"/>
        </w:rPr>
        <w:t xml:space="preserve"> machines (</w:t>
      </w:r>
    </w:p>
    <w:p w14:paraId="26F8809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id SERIAL </w:t>
      </w:r>
      <w:r w:rsidRPr="0023525B">
        <w:rPr>
          <w:rStyle w:val="hljs-keyword"/>
          <w:rFonts w:eastAsiaTheme="majorEastAsia"/>
          <w:lang w:val="en-US"/>
        </w:rPr>
        <w:t>PRIMARY</w:t>
      </w:r>
      <w:r w:rsidRPr="0023525B">
        <w:rPr>
          <w:rStyle w:val="HTML1"/>
          <w:lang w:val="en-US"/>
        </w:rPr>
        <w:t xml:space="preserve"> KEY,</w:t>
      </w:r>
    </w:p>
    <w:p w14:paraId="266B0D75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name </w:t>
      </w:r>
      <w:r w:rsidRPr="0023525B">
        <w:rPr>
          <w:rStyle w:val="hljs-type"/>
          <w:rFonts w:eastAsiaTheme="majorEastAsia"/>
          <w:lang w:val="en-US"/>
        </w:rPr>
        <w:t>VARCHAR</w:t>
      </w:r>
      <w:r w:rsidRPr="0023525B">
        <w:rPr>
          <w:rStyle w:val="HTML1"/>
          <w:lang w:val="en-US"/>
        </w:rPr>
        <w:t>(</w:t>
      </w:r>
      <w:r w:rsidRPr="0023525B">
        <w:rPr>
          <w:rStyle w:val="hljs-number"/>
          <w:lang w:val="en-US"/>
        </w:rPr>
        <w:t>100</w:t>
      </w:r>
      <w:r w:rsidRPr="0023525B">
        <w:rPr>
          <w:rStyle w:val="HTML1"/>
          <w:lang w:val="en-US"/>
        </w:rPr>
        <w:t xml:space="preserve">)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73F01618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location </w:t>
      </w:r>
      <w:r w:rsidRPr="0023525B">
        <w:rPr>
          <w:rStyle w:val="hljs-type"/>
          <w:rFonts w:eastAsiaTheme="majorEastAsia"/>
          <w:lang w:val="en-US"/>
        </w:rPr>
        <w:t>VARCHAR</w:t>
      </w:r>
      <w:r w:rsidRPr="0023525B">
        <w:rPr>
          <w:rStyle w:val="HTML1"/>
          <w:lang w:val="en-US"/>
        </w:rPr>
        <w:t>(</w:t>
      </w:r>
      <w:r w:rsidRPr="0023525B">
        <w:rPr>
          <w:rStyle w:val="hljs-number"/>
          <w:lang w:val="en-US"/>
        </w:rPr>
        <w:t>100</w:t>
      </w:r>
      <w:r w:rsidRPr="0023525B">
        <w:rPr>
          <w:rStyle w:val="HTML1"/>
          <w:lang w:val="en-US"/>
        </w:rPr>
        <w:t>),</w:t>
      </w:r>
    </w:p>
    <w:p w14:paraId="5C8C99B1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is_active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BOOLEAN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literal"/>
          <w:rFonts w:eastAsiaTheme="majorEastAsia"/>
          <w:lang w:val="en-US"/>
        </w:rPr>
        <w:t>TRUE</w:t>
      </w:r>
      <w:r w:rsidRPr="0023525B">
        <w:rPr>
          <w:rStyle w:val="HTML1"/>
          <w:lang w:val="en-US"/>
        </w:rPr>
        <w:t xml:space="preserve">, </w:t>
      </w:r>
      <w:r w:rsidRPr="0023525B">
        <w:rPr>
          <w:rStyle w:val="hljs-comment"/>
          <w:rFonts w:eastAsiaTheme="majorEastAsia"/>
          <w:lang w:val="en-US"/>
        </w:rPr>
        <w:t xml:space="preserve">-- </w:t>
      </w:r>
      <w:r>
        <w:rPr>
          <w:rStyle w:val="hljs-comment"/>
          <w:rFonts w:eastAsiaTheme="majorEastAsia"/>
        </w:rPr>
        <w:t>на</w:t>
      </w:r>
      <w:r w:rsidRPr="0023525B">
        <w:rPr>
          <w:rStyle w:val="hljs-comment"/>
          <w:rFonts w:eastAsiaTheme="majorEastAsia"/>
          <w:lang w:val="en-US"/>
        </w:rPr>
        <w:t xml:space="preserve"> </w:t>
      </w:r>
      <w:r>
        <w:rPr>
          <w:rStyle w:val="hljs-comment"/>
          <w:rFonts w:eastAsiaTheme="majorEastAsia"/>
        </w:rPr>
        <w:t>ремонте</w:t>
      </w:r>
      <w:r w:rsidRPr="0023525B">
        <w:rPr>
          <w:rStyle w:val="hljs-comment"/>
          <w:rFonts w:eastAsiaTheme="majorEastAsia"/>
          <w:lang w:val="en-US"/>
        </w:rPr>
        <w:t>/</w:t>
      </w:r>
      <w:r>
        <w:rPr>
          <w:rStyle w:val="hljs-comment"/>
          <w:rFonts w:eastAsiaTheme="majorEastAsia"/>
        </w:rPr>
        <w:t>включена</w:t>
      </w:r>
    </w:p>
    <w:p w14:paraId="18F108A0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created_at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now()</w:t>
      </w:r>
    </w:p>
    <w:p w14:paraId="71E4961F" w14:textId="77777777" w:rsidR="0023525B" w:rsidRDefault="0023525B" w:rsidP="0023525B">
      <w:pPr>
        <w:pStyle w:val="HTML"/>
        <w:rPr>
          <w:rStyle w:val="HTML1"/>
        </w:rPr>
      </w:pPr>
      <w:r>
        <w:rPr>
          <w:rStyle w:val="HTML1"/>
        </w:rPr>
        <w:t>);</w:t>
      </w:r>
    </w:p>
    <w:p w14:paraId="696025B6" w14:textId="77777777" w:rsidR="0023525B" w:rsidRDefault="0023525B" w:rsidP="0023525B">
      <w:pPr>
        <w:pStyle w:val="HTML"/>
        <w:rPr>
          <w:rStyle w:val="HTML1"/>
        </w:rPr>
      </w:pPr>
    </w:p>
    <w:p w14:paraId="28939A19" w14:textId="77777777" w:rsidR="0023525B" w:rsidRDefault="0023525B" w:rsidP="0023525B">
      <w:pPr>
        <w:pStyle w:val="HTML"/>
        <w:rPr>
          <w:rStyle w:val="HTML1"/>
        </w:rPr>
      </w:pPr>
      <w:r>
        <w:rPr>
          <w:rStyle w:val="hljs-comment"/>
          <w:rFonts w:eastAsiaTheme="majorEastAsia"/>
        </w:rPr>
        <w:t>-- Слоты (опционально: если фиксированные слоты)</w:t>
      </w:r>
    </w:p>
    <w:p w14:paraId="418B88E6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CREATE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TABLE</w:t>
      </w:r>
      <w:r w:rsidRPr="0023525B">
        <w:rPr>
          <w:rStyle w:val="HTML1"/>
          <w:lang w:val="en-US"/>
        </w:rPr>
        <w:t xml:space="preserve"> slots (</w:t>
      </w:r>
    </w:p>
    <w:p w14:paraId="210FB4E6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id SERIAL </w:t>
      </w:r>
      <w:r w:rsidRPr="0023525B">
        <w:rPr>
          <w:rStyle w:val="hljs-keyword"/>
          <w:rFonts w:eastAsiaTheme="majorEastAsia"/>
          <w:lang w:val="en-US"/>
        </w:rPr>
        <w:t>PRIMARY</w:t>
      </w:r>
      <w:r w:rsidRPr="0023525B">
        <w:rPr>
          <w:rStyle w:val="HTML1"/>
          <w:lang w:val="en-US"/>
        </w:rPr>
        <w:t xml:space="preserve"> KEY,</w:t>
      </w:r>
    </w:p>
    <w:p w14:paraId="729BB11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INT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REFERENCES</w:t>
      </w:r>
      <w:r w:rsidRPr="0023525B">
        <w:rPr>
          <w:rStyle w:val="HTML1"/>
          <w:lang w:val="en-US"/>
        </w:rPr>
        <w:t xml:space="preserve"> machines(id),</w:t>
      </w:r>
    </w:p>
    <w:p w14:paraId="59E6DCBC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lastRenderedPageBreak/>
        <w:t xml:space="preserve">  </w:t>
      </w:r>
      <w:proofErr w:type="spellStart"/>
      <w:r w:rsidRPr="0023525B">
        <w:rPr>
          <w:rStyle w:val="HTML1"/>
          <w:lang w:val="en-US"/>
        </w:rPr>
        <w:t>start_time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08AEF67C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duration_minutes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INT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</w:p>
    <w:p w14:paraId="3B32B2E3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>);</w:t>
      </w:r>
    </w:p>
    <w:p w14:paraId="23057F04" w14:textId="77777777" w:rsidR="0023525B" w:rsidRPr="0023525B" w:rsidRDefault="0023525B" w:rsidP="0023525B">
      <w:pPr>
        <w:pStyle w:val="HTML"/>
        <w:rPr>
          <w:rStyle w:val="HTML1"/>
          <w:lang w:val="en-US"/>
        </w:rPr>
      </w:pPr>
    </w:p>
    <w:p w14:paraId="24E67A0C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comment"/>
          <w:rFonts w:eastAsiaTheme="majorEastAsia"/>
          <w:lang w:val="en-US"/>
        </w:rPr>
        <w:t xml:space="preserve">-- </w:t>
      </w:r>
      <w:r>
        <w:rPr>
          <w:rStyle w:val="hljs-comment"/>
          <w:rFonts w:eastAsiaTheme="majorEastAsia"/>
        </w:rPr>
        <w:t>Записи</w:t>
      </w:r>
      <w:r w:rsidRPr="0023525B">
        <w:rPr>
          <w:rStyle w:val="hljs-comment"/>
          <w:rFonts w:eastAsiaTheme="majorEastAsia"/>
          <w:lang w:val="en-US"/>
        </w:rPr>
        <w:t xml:space="preserve"> / </w:t>
      </w:r>
      <w:r>
        <w:rPr>
          <w:rStyle w:val="hljs-comment"/>
          <w:rFonts w:eastAsiaTheme="majorEastAsia"/>
        </w:rPr>
        <w:t>брони</w:t>
      </w:r>
    </w:p>
    <w:p w14:paraId="38E4DDAD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CREATE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TABLE</w:t>
      </w:r>
      <w:r w:rsidRPr="0023525B">
        <w:rPr>
          <w:rStyle w:val="HTML1"/>
          <w:lang w:val="en-US"/>
        </w:rPr>
        <w:t xml:space="preserve"> bookings (</w:t>
      </w:r>
    </w:p>
    <w:p w14:paraId="3F18FBFB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id SERIAL </w:t>
      </w:r>
      <w:r w:rsidRPr="0023525B">
        <w:rPr>
          <w:rStyle w:val="hljs-keyword"/>
          <w:rFonts w:eastAsiaTheme="majorEastAsia"/>
          <w:lang w:val="en-US"/>
        </w:rPr>
        <w:t>PRIMARY</w:t>
      </w:r>
      <w:r w:rsidRPr="0023525B">
        <w:rPr>
          <w:rStyle w:val="HTML1"/>
          <w:lang w:val="en-US"/>
        </w:rPr>
        <w:t xml:space="preserve"> KEY,</w:t>
      </w:r>
    </w:p>
    <w:p w14:paraId="3C87A69F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user_id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INT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REFERENCES</w:t>
      </w:r>
      <w:r w:rsidRPr="0023525B">
        <w:rPr>
          <w:rStyle w:val="HTML1"/>
          <w:lang w:val="en-US"/>
        </w:rPr>
        <w:t xml:space="preserve"> users(id) </w:t>
      </w:r>
      <w:r w:rsidRPr="0023525B">
        <w:rPr>
          <w:rStyle w:val="hljs-keyword"/>
          <w:rFonts w:eastAsiaTheme="majorEastAsia"/>
          <w:lang w:val="en-US"/>
        </w:rPr>
        <w:t>ON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DELETE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SET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3B1004D1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INT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REFERENCES</w:t>
      </w:r>
      <w:r w:rsidRPr="0023525B">
        <w:rPr>
          <w:rStyle w:val="HTML1"/>
          <w:lang w:val="en-US"/>
        </w:rPr>
        <w:t xml:space="preserve"> machines(id),</w:t>
      </w:r>
    </w:p>
    <w:p w14:paraId="7095A4B5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start_ts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37DCAB57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end_ts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>,</w:t>
      </w:r>
    </w:p>
    <w:p w14:paraId="27A5FE8D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status </w:t>
      </w:r>
      <w:r w:rsidRPr="0023525B">
        <w:rPr>
          <w:rStyle w:val="hljs-type"/>
          <w:rFonts w:eastAsiaTheme="majorEastAsia"/>
          <w:lang w:val="en-US"/>
        </w:rPr>
        <w:t>VARCHAR</w:t>
      </w:r>
      <w:r w:rsidRPr="0023525B">
        <w:rPr>
          <w:rStyle w:val="HTML1"/>
          <w:lang w:val="en-US"/>
        </w:rPr>
        <w:t>(</w:t>
      </w:r>
      <w:r w:rsidRPr="0023525B">
        <w:rPr>
          <w:rStyle w:val="hljs-number"/>
          <w:lang w:val="en-US"/>
        </w:rPr>
        <w:t>20</w:t>
      </w:r>
      <w:r w:rsidRPr="0023525B">
        <w:rPr>
          <w:rStyle w:val="HTML1"/>
          <w:lang w:val="en-US"/>
        </w:rPr>
        <w:t xml:space="preserve">) </w:t>
      </w:r>
      <w:r w:rsidRPr="0023525B">
        <w:rPr>
          <w:rStyle w:val="hljs-keyword"/>
          <w:rFonts w:eastAsiaTheme="majorEastAsia"/>
          <w:lang w:val="en-US"/>
        </w:rPr>
        <w:t>NOT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NULL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string"/>
          <w:lang w:val="en-US"/>
        </w:rPr>
        <w:t>'reserved'</w:t>
      </w:r>
      <w:r w:rsidRPr="0023525B">
        <w:rPr>
          <w:rStyle w:val="HTML1"/>
          <w:lang w:val="en-US"/>
        </w:rPr>
        <w:t xml:space="preserve">, </w:t>
      </w:r>
      <w:r w:rsidRPr="0023525B">
        <w:rPr>
          <w:rStyle w:val="hljs-comment"/>
          <w:rFonts w:eastAsiaTheme="majorEastAsia"/>
          <w:lang w:val="en-US"/>
        </w:rPr>
        <w:t xml:space="preserve">-- </w:t>
      </w:r>
      <w:proofErr w:type="spellStart"/>
      <w:r w:rsidRPr="0023525B">
        <w:rPr>
          <w:rStyle w:val="hljs-comment"/>
          <w:rFonts w:eastAsiaTheme="majorEastAsia"/>
          <w:lang w:val="en-US"/>
        </w:rPr>
        <w:t>enum</w:t>
      </w:r>
      <w:proofErr w:type="spellEnd"/>
    </w:p>
    <w:p w14:paraId="262327D0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created_at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now(),</w:t>
      </w:r>
    </w:p>
    <w:p w14:paraId="2DBB2012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proofErr w:type="spellStart"/>
      <w:r w:rsidRPr="0023525B">
        <w:rPr>
          <w:rStyle w:val="HTML1"/>
          <w:lang w:val="en-US"/>
        </w:rPr>
        <w:t>updated_at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type"/>
          <w:rFonts w:eastAsiaTheme="majorEastAsia"/>
          <w:lang w:val="en-US"/>
        </w:rPr>
        <w:t>TIMESTAMP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DEFAULT</w:t>
      </w:r>
      <w:r w:rsidRPr="0023525B">
        <w:rPr>
          <w:rStyle w:val="HTML1"/>
          <w:lang w:val="en-US"/>
        </w:rPr>
        <w:t xml:space="preserve"> now()</w:t>
      </w:r>
    </w:p>
    <w:p w14:paraId="7ECA0D48" w14:textId="77777777" w:rsidR="0023525B" w:rsidRDefault="0023525B" w:rsidP="0023525B">
      <w:pPr>
        <w:pStyle w:val="HTML"/>
        <w:rPr>
          <w:rStyle w:val="HTML1"/>
        </w:rPr>
      </w:pPr>
      <w:r>
        <w:rPr>
          <w:rStyle w:val="HTML1"/>
        </w:rPr>
        <w:t>);</w:t>
      </w:r>
    </w:p>
    <w:p w14:paraId="286C6C95" w14:textId="77777777" w:rsidR="0023525B" w:rsidRDefault="0023525B" w:rsidP="0023525B">
      <w:pPr>
        <w:pStyle w:val="HTML"/>
        <w:rPr>
          <w:rStyle w:val="HTML1"/>
        </w:rPr>
      </w:pPr>
    </w:p>
    <w:p w14:paraId="628E597B" w14:textId="77777777" w:rsidR="0023525B" w:rsidRDefault="0023525B" w:rsidP="0023525B">
      <w:pPr>
        <w:pStyle w:val="HTML"/>
        <w:rPr>
          <w:rStyle w:val="HTML1"/>
        </w:rPr>
      </w:pPr>
      <w:r>
        <w:rPr>
          <w:rStyle w:val="hljs-comment"/>
          <w:rFonts w:eastAsiaTheme="majorEastAsia"/>
        </w:rPr>
        <w:t>-- Индекс/уникальность, чтобы предотвратить двойное бронирование слота</w:t>
      </w:r>
    </w:p>
    <w:p w14:paraId="0A0BBD39" w14:textId="77777777" w:rsidR="0023525B" w:rsidRPr="0023525B" w:rsidRDefault="0023525B" w:rsidP="0023525B">
      <w:pPr>
        <w:pStyle w:val="HTML"/>
        <w:rPr>
          <w:lang w:val="en-US"/>
        </w:rPr>
      </w:pPr>
      <w:r w:rsidRPr="0023525B">
        <w:rPr>
          <w:rStyle w:val="hljs-keyword"/>
          <w:rFonts w:eastAsiaTheme="majorEastAsia"/>
          <w:lang w:val="en-US"/>
        </w:rPr>
        <w:t>CREATE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UNIQUE</w:t>
      </w:r>
      <w:r w:rsidRPr="0023525B">
        <w:rPr>
          <w:rStyle w:val="HTML1"/>
          <w:lang w:val="en-US"/>
        </w:rPr>
        <w:t xml:space="preserve"> INDEX </w:t>
      </w:r>
      <w:proofErr w:type="spellStart"/>
      <w:r w:rsidRPr="0023525B">
        <w:rPr>
          <w:rStyle w:val="HTML1"/>
          <w:lang w:val="en-US"/>
        </w:rPr>
        <w:t>ux_machine_time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ON</w:t>
      </w:r>
      <w:r w:rsidRPr="0023525B">
        <w:rPr>
          <w:rStyle w:val="HTML1"/>
          <w:lang w:val="en-US"/>
        </w:rPr>
        <w:t xml:space="preserve"> bookings (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  <w:r w:rsidRPr="0023525B">
        <w:rPr>
          <w:rStyle w:val="HTML1"/>
          <w:lang w:val="en-US"/>
        </w:rPr>
        <w:t xml:space="preserve">, </w:t>
      </w:r>
      <w:proofErr w:type="spellStart"/>
      <w:r w:rsidRPr="0023525B">
        <w:rPr>
          <w:rStyle w:val="HTML1"/>
          <w:lang w:val="en-US"/>
        </w:rPr>
        <w:t>start_ts</w:t>
      </w:r>
      <w:proofErr w:type="spellEnd"/>
      <w:r w:rsidRPr="0023525B">
        <w:rPr>
          <w:rStyle w:val="HTML1"/>
          <w:lang w:val="en-US"/>
        </w:rPr>
        <w:t xml:space="preserve">) </w:t>
      </w:r>
      <w:r w:rsidRPr="0023525B">
        <w:rPr>
          <w:rStyle w:val="hljs-keyword"/>
          <w:rFonts w:eastAsiaTheme="majorEastAsia"/>
          <w:lang w:val="en-US"/>
        </w:rPr>
        <w:t>WHERE</w:t>
      </w:r>
      <w:r w:rsidRPr="0023525B">
        <w:rPr>
          <w:rStyle w:val="HTML1"/>
          <w:lang w:val="en-US"/>
        </w:rPr>
        <w:t xml:space="preserve"> status </w:t>
      </w:r>
      <w:r w:rsidRPr="0023525B">
        <w:rPr>
          <w:rStyle w:val="hljs-keyword"/>
          <w:rFonts w:eastAsiaTheme="majorEastAsia"/>
          <w:lang w:val="en-US"/>
        </w:rPr>
        <w:t>IN</w:t>
      </w:r>
      <w:r w:rsidRPr="0023525B">
        <w:rPr>
          <w:rStyle w:val="HTML1"/>
          <w:lang w:val="en-US"/>
        </w:rPr>
        <w:t xml:space="preserve"> (</w:t>
      </w:r>
      <w:r w:rsidRPr="0023525B">
        <w:rPr>
          <w:rStyle w:val="hljs-string"/>
          <w:lang w:val="en-US"/>
        </w:rPr>
        <w:t>'</w:t>
      </w:r>
      <w:proofErr w:type="spellStart"/>
      <w:r w:rsidRPr="0023525B">
        <w:rPr>
          <w:rStyle w:val="hljs-string"/>
          <w:lang w:val="en-US"/>
        </w:rPr>
        <w:t>reserved'</w:t>
      </w:r>
      <w:r w:rsidRPr="0023525B">
        <w:rPr>
          <w:rStyle w:val="HTML1"/>
          <w:lang w:val="en-US"/>
        </w:rPr>
        <w:t>,</w:t>
      </w:r>
      <w:r w:rsidRPr="0023525B">
        <w:rPr>
          <w:rStyle w:val="hljs-string"/>
          <w:lang w:val="en-US"/>
        </w:rPr>
        <w:t>'active</w:t>
      </w:r>
      <w:proofErr w:type="spellEnd"/>
      <w:r w:rsidRPr="0023525B">
        <w:rPr>
          <w:rStyle w:val="hljs-string"/>
          <w:lang w:val="en-US"/>
        </w:rPr>
        <w:t>'</w:t>
      </w:r>
      <w:r w:rsidRPr="0023525B">
        <w:rPr>
          <w:rStyle w:val="HTML1"/>
          <w:lang w:val="en-US"/>
        </w:rPr>
        <w:t>);</w:t>
      </w:r>
    </w:p>
    <w:p w14:paraId="29ADD8E2" w14:textId="77777777" w:rsidR="00424D1C" w:rsidRDefault="00424D1C" w:rsidP="0023525B">
      <w:pPr>
        <w:spacing w:after="0"/>
        <w:rPr>
          <w:lang w:val="ru-RU"/>
        </w:rPr>
      </w:pPr>
    </w:p>
    <w:p w14:paraId="3F3FB162" w14:textId="77777777" w:rsidR="0023525B" w:rsidRPr="0023525B" w:rsidRDefault="0023525B" w:rsidP="0023525B">
      <w:pPr>
        <w:pStyle w:val="1"/>
        <w:rPr>
          <w:lang w:val="ru-RU"/>
        </w:rPr>
      </w:pPr>
      <w:r w:rsidRPr="0023525B">
        <w:rPr>
          <w:lang w:val="ru-RU"/>
        </w:rPr>
        <w:t>Как атомарно резервировать (псевдо-</w:t>
      </w:r>
      <w:r>
        <w:t>SQL</w:t>
      </w:r>
      <w:r w:rsidRPr="0023525B">
        <w:rPr>
          <w:lang w:val="ru-RU"/>
        </w:rPr>
        <w:t>)</w:t>
      </w:r>
    </w:p>
    <w:p w14:paraId="0984E308" w14:textId="77777777" w:rsidR="0023525B" w:rsidRDefault="0023525B" w:rsidP="0023525B">
      <w:pPr>
        <w:pStyle w:val="HTML"/>
        <w:rPr>
          <w:rStyle w:val="HTML1"/>
        </w:rPr>
      </w:pPr>
      <w:r>
        <w:rPr>
          <w:rStyle w:val="hljs-keyword"/>
          <w:rFonts w:eastAsiaTheme="majorEastAsia"/>
        </w:rPr>
        <w:t>BEGIN</w:t>
      </w:r>
      <w:r>
        <w:rPr>
          <w:rStyle w:val="HTML1"/>
        </w:rPr>
        <w:t>;</w:t>
      </w:r>
    </w:p>
    <w:p w14:paraId="4A0668FF" w14:textId="77777777" w:rsidR="0023525B" w:rsidRDefault="0023525B" w:rsidP="0023525B">
      <w:pPr>
        <w:pStyle w:val="HTML"/>
        <w:rPr>
          <w:rStyle w:val="HTML1"/>
        </w:rPr>
      </w:pPr>
      <w:r>
        <w:rPr>
          <w:rStyle w:val="hljs-comment"/>
          <w:rFonts w:eastAsiaTheme="majorEastAsia"/>
        </w:rPr>
        <w:t>-- проверить, что нет активной брони на этот тайм</w:t>
      </w:r>
    </w:p>
    <w:p w14:paraId="72F6D63A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SELECT</w:t>
      </w:r>
      <w:r w:rsidRPr="0023525B">
        <w:rPr>
          <w:rStyle w:val="HTML1"/>
          <w:lang w:val="en-US"/>
        </w:rPr>
        <w:t xml:space="preserve"> id </w:t>
      </w:r>
      <w:r w:rsidRPr="0023525B">
        <w:rPr>
          <w:rStyle w:val="hljs-keyword"/>
          <w:rFonts w:eastAsiaTheme="majorEastAsia"/>
          <w:lang w:val="en-US"/>
        </w:rPr>
        <w:t>FROM</w:t>
      </w:r>
      <w:r w:rsidRPr="0023525B">
        <w:rPr>
          <w:rStyle w:val="HTML1"/>
          <w:lang w:val="en-US"/>
        </w:rPr>
        <w:t xml:space="preserve"> bookings</w:t>
      </w:r>
    </w:p>
    <w:p w14:paraId="028555E0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</w:t>
      </w:r>
      <w:r w:rsidRPr="0023525B">
        <w:rPr>
          <w:rStyle w:val="hljs-keyword"/>
          <w:rFonts w:eastAsiaTheme="majorEastAsia"/>
          <w:lang w:val="en-US"/>
        </w:rPr>
        <w:t>WHERE</w:t>
      </w:r>
      <w:r w:rsidRPr="0023525B">
        <w:rPr>
          <w:rStyle w:val="HTML1"/>
          <w:lang w:val="en-US"/>
        </w:rPr>
        <w:t xml:space="preserve"> 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operator"/>
          <w:rFonts w:eastAsiaTheme="majorEastAsia"/>
          <w:lang w:val="en-US"/>
        </w:rPr>
        <w:t>=</w:t>
      </w:r>
      <w:r w:rsidRPr="0023525B">
        <w:rPr>
          <w:rStyle w:val="HTML1"/>
          <w:lang w:val="en-US"/>
        </w:rPr>
        <w:t xml:space="preserve"> $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</w:p>
    <w:p w14:paraId="503C2DF1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  </w:t>
      </w:r>
      <w:r w:rsidRPr="0023525B">
        <w:rPr>
          <w:rStyle w:val="hljs-keyword"/>
          <w:rFonts w:eastAsiaTheme="majorEastAsia"/>
          <w:lang w:val="en-US"/>
        </w:rPr>
        <w:t>AND</w:t>
      </w:r>
      <w:r w:rsidRPr="0023525B">
        <w:rPr>
          <w:rStyle w:val="HTML1"/>
          <w:lang w:val="en-US"/>
        </w:rPr>
        <w:t xml:space="preserve"> </w:t>
      </w:r>
      <w:proofErr w:type="spellStart"/>
      <w:r w:rsidRPr="0023525B">
        <w:rPr>
          <w:rStyle w:val="HTML1"/>
          <w:lang w:val="en-US"/>
        </w:rPr>
        <w:t>start_ts</w:t>
      </w:r>
      <w:proofErr w:type="spellEnd"/>
      <w:r w:rsidRPr="0023525B">
        <w:rPr>
          <w:rStyle w:val="HTML1"/>
          <w:lang w:val="en-US"/>
        </w:rPr>
        <w:t xml:space="preserve"> </w:t>
      </w:r>
      <w:r w:rsidRPr="0023525B">
        <w:rPr>
          <w:rStyle w:val="hljs-operator"/>
          <w:rFonts w:eastAsiaTheme="majorEastAsia"/>
          <w:lang w:val="en-US"/>
        </w:rPr>
        <w:t>=</w:t>
      </w:r>
      <w:r w:rsidRPr="0023525B">
        <w:rPr>
          <w:rStyle w:val="HTML1"/>
          <w:lang w:val="en-US"/>
        </w:rPr>
        <w:t xml:space="preserve"> $</w:t>
      </w:r>
      <w:proofErr w:type="spellStart"/>
      <w:r w:rsidRPr="0023525B">
        <w:rPr>
          <w:rStyle w:val="HTML1"/>
          <w:lang w:val="en-US"/>
        </w:rPr>
        <w:t>start_ts</w:t>
      </w:r>
      <w:proofErr w:type="spellEnd"/>
    </w:p>
    <w:p w14:paraId="2FBB5FE7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TML1"/>
          <w:lang w:val="en-US"/>
        </w:rPr>
        <w:t xml:space="preserve">    </w:t>
      </w:r>
      <w:r w:rsidRPr="0023525B">
        <w:rPr>
          <w:rStyle w:val="hljs-keyword"/>
          <w:rFonts w:eastAsiaTheme="majorEastAsia"/>
          <w:lang w:val="en-US"/>
        </w:rPr>
        <w:t>AND</w:t>
      </w:r>
      <w:r w:rsidRPr="0023525B">
        <w:rPr>
          <w:rStyle w:val="HTML1"/>
          <w:lang w:val="en-US"/>
        </w:rPr>
        <w:t xml:space="preserve"> status </w:t>
      </w:r>
      <w:r w:rsidRPr="0023525B">
        <w:rPr>
          <w:rStyle w:val="hljs-keyword"/>
          <w:rFonts w:eastAsiaTheme="majorEastAsia"/>
          <w:lang w:val="en-US"/>
        </w:rPr>
        <w:t>IN</w:t>
      </w:r>
      <w:r w:rsidRPr="0023525B">
        <w:rPr>
          <w:rStyle w:val="HTML1"/>
          <w:lang w:val="en-US"/>
        </w:rPr>
        <w:t xml:space="preserve"> (</w:t>
      </w:r>
      <w:r w:rsidRPr="0023525B">
        <w:rPr>
          <w:rStyle w:val="hljs-string"/>
          <w:lang w:val="en-US"/>
        </w:rPr>
        <w:t>'</w:t>
      </w:r>
      <w:proofErr w:type="spellStart"/>
      <w:r w:rsidRPr="0023525B">
        <w:rPr>
          <w:rStyle w:val="hljs-string"/>
          <w:lang w:val="en-US"/>
        </w:rPr>
        <w:t>reserved'</w:t>
      </w:r>
      <w:r w:rsidRPr="0023525B">
        <w:rPr>
          <w:rStyle w:val="HTML1"/>
          <w:lang w:val="en-US"/>
        </w:rPr>
        <w:t>,</w:t>
      </w:r>
      <w:r w:rsidRPr="0023525B">
        <w:rPr>
          <w:rStyle w:val="hljs-string"/>
          <w:lang w:val="en-US"/>
        </w:rPr>
        <w:t>'active</w:t>
      </w:r>
      <w:proofErr w:type="spellEnd"/>
      <w:r w:rsidRPr="0023525B">
        <w:rPr>
          <w:rStyle w:val="hljs-string"/>
          <w:lang w:val="en-US"/>
        </w:rPr>
        <w:t>'</w:t>
      </w:r>
      <w:r w:rsidRPr="0023525B">
        <w:rPr>
          <w:rStyle w:val="HTML1"/>
          <w:lang w:val="en-US"/>
        </w:rPr>
        <w:t>)</w:t>
      </w:r>
    </w:p>
    <w:p w14:paraId="425AFA3C" w14:textId="77777777" w:rsidR="0023525B" w:rsidRDefault="0023525B" w:rsidP="0023525B">
      <w:pPr>
        <w:pStyle w:val="HTML"/>
        <w:rPr>
          <w:rStyle w:val="HTML1"/>
        </w:rPr>
      </w:pPr>
      <w:r w:rsidRPr="0023525B">
        <w:rPr>
          <w:rStyle w:val="HTML1"/>
          <w:lang w:val="en-US"/>
        </w:rPr>
        <w:t xml:space="preserve">  </w:t>
      </w:r>
      <w:r>
        <w:rPr>
          <w:rStyle w:val="hljs-keyword"/>
          <w:rFonts w:eastAsiaTheme="majorEastAsia"/>
        </w:rPr>
        <w:t>FOR</w:t>
      </w:r>
      <w:r>
        <w:rPr>
          <w:rStyle w:val="HTML1"/>
        </w:rPr>
        <w:t xml:space="preserve"> </w:t>
      </w:r>
      <w:r>
        <w:rPr>
          <w:rStyle w:val="hljs-keyword"/>
          <w:rFonts w:eastAsiaTheme="majorEastAsia"/>
        </w:rPr>
        <w:t>UPDATE</w:t>
      </w:r>
      <w:r>
        <w:rPr>
          <w:rStyle w:val="HTML1"/>
        </w:rPr>
        <w:t>;</w:t>
      </w:r>
    </w:p>
    <w:p w14:paraId="373E970E" w14:textId="77777777" w:rsidR="0023525B" w:rsidRDefault="0023525B" w:rsidP="0023525B">
      <w:pPr>
        <w:pStyle w:val="HTML"/>
        <w:rPr>
          <w:rStyle w:val="HTML1"/>
        </w:rPr>
      </w:pPr>
    </w:p>
    <w:p w14:paraId="7735C3F5" w14:textId="77777777" w:rsidR="0023525B" w:rsidRDefault="0023525B" w:rsidP="0023525B">
      <w:pPr>
        <w:pStyle w:val="HTML"/>
        <w:rPr>
          <w:rStyle w:val="HTML1"/>
        </w:rPr>
      </w:pPr>
      <w:r>
        <w:rPr>
          <w:rStyle w:val="hljs-comment"/>
          <w:rFonts w:eastAsiaTheme="majorEastAsia"/>
        </w:rPr>
        <w:t>-- если строк нет — вставляем бронь</w:t>
      </w:r>
    </w:p>
    <w:p w14:paraId="64AB7FF8" w14:textId="77777777" w:rsidR="0023525B" w:rsidRPr="0023525B" w:rsidRDefault="0023525B" w:rsidP="0023525B">
      <w:pPr>
        <w:pStyle w:val="HTML"/>
        <w:rPr>
          <w:rStyle w:val="HTML1"/>
          <w:lang w:val="en-US"/>
        </w:rPr>
      </w:pPr>
      <w:r w:rsidRPr="0023525B">
        <w:rPr>
          <w:rStyle w:val="hljs-keyword"/>
          <w:rFonts w:eastAsiaTheme="majorEastAsia"/>
          <w:lang w:val="en-US"/>
        </w:rPr>
        <w:t>INSERT</w:t>
      </w:r>
      <w:r w:rsidRPr="0023525B">
        <w:rPr>
          <w:rStyle w:val="HTML1"/>
          <w:lang w:val="en-US"/>
        </w:rPr>
        <w:t xml:space="preserve"> </w:t>
      </w:r>
      <w:r w:rsidRPr="0023525B">
        <w:rPr>
          <w:rStyle w:val="hljs-keyword"/>
          <w:rFonts w:eastAsiaTheme="majorEastAsia"/>
          <w:lang w:val="en-US"/>
        </w:rPr>
        <w:t>INTO</w:t>
      </w:r>
      <w:r w:rsidRPr="0023525B">
        <w:rPr>
          <w:rStyle w:val="HTML1"/>
          <w:lang w:val="en-US"/>
        </w:rPr>
        <w:t xml:space="preserve"> bookings (</w:t>
      </w:r>
      <w:proofErr w:type="spellStart"/>
      <w:r w:rsidRPr="0023525B">
        <w:rPr>
          <w:rStyle w:val="HTML1"/>
          <w:lang w:val="en-US"/>
        </w:rPr>
        <w:t>user_id</w:t>
      </w:r>
      <w:proofErr w:type="spellEnd"/>
      <w:r w:rsidRPr="0023525B">
        <w:rPr>
          <w:rStyle w:val="HTML1"/>
          <w:lang w:val="en-US"/>
        </w:rPr>
        <w:t xml:space="preserve">, </w:t>
      </w:r>
      <w:proofErr w:type="spellStart"/>
      <w:r w:rsidRPr="0023525B">
        <w:rPr>
          <w:rStyle w:val="HTML1"/>
          <w:lang w:val="en-US"/>
        </w:rPr>
        <w:t>machine_id</w:t>
      </w:r>
      <w:proofErr w:type="spellEnd"/>
      <w:r w:rsidRPr="0023525B">
        <w:rPr>
          <w:rStyle w:val="HTML1"/>
          <w:lang w:val="en-US"/>
        </w:rPr>
        <w:t xml:space="preserve">, </w:t>
      </w:r>
      <w:proofErr w:type="spellStart"/>
      <w:r w:rsidRPr="0023525B">
        <w:rPr>
          <w:rStyle w:val="HTML1"/>
          <w:lang w:val="en-US"/>
        </w:rPr>
        <w:t>start_ts</w:t>
      </w:r>
      <w:proofErr w:type="spellEnd"/>
      <w:r w:rsidRPr="0023525B">
        <w:rPr>
          <w:rStyle w:val="HTML1"/>
          <w:lang w:val="en-US"/>
        </w:rPr>
        <w:t xml:space="preserve">, </w:t>
      </w:r>
      <w:proofErr w:type="spellStart"/>
      <w:r w:rsidRPr="0023525B">
        <w:rPr>
          <w:rStyle w:val="HTML1"/>
          <w:lang w:val="en-US"/>
        </w:rPr>
        <w:t>end_ts</w:t>
      </w:r>
      <w:proofErr w:type="spellEnd"/>
      <w:r w:rsidRPr="0023525B">
        <w:rPr>
          <w:rStyle w:val="HTML1"/>
          <w:lang w:val="en-US"/>
        </w:rPr>
        <w:t xml:space="preserve">, status) </w:t>
      </w:r>
      <w:r w:rsidRPr="0023525B">
        <w:rPr>
          <w:rStyle w:val="hljs-keyword"/>
          <w:rFonts w:eastAsiaTheme="majorEastAsia"/>
          <w:lang w:val="en-US"/>
        </w:rPr>
        <w:t>VALUES</w:t>
      </w:r>
      <w:r w:rsidRPr="0023525B">
        <w:rPr>
          <w:rStyle w:val="HTML1"/>
          <w:lang w:val="en-US"/>
        </w:rPr>
        <w:t xml:space="preserve"> (...);</w:t>
      </w:r>
    </w:p>
    <w:p w14:paraId="22593193" w14:textId="77777777" w:rsidR="0023525B" w:rsidRDefault="0023525B" w:rsidP="0023525B">
      <w:pPr>
        <w:pStyle w:val="HTML"/>
      </w:pPr>
      <w:r>
        <w:rPr>
          <w:rStyle w:val="hljs-keyword"/>
          <w:rFonts w:eastAsiaTheme="majorEastAsia"/>
        </w:rPr>
        <w:t>COMMIT</w:t>
      </w:r>
      <w:r>
        <w:rPr>
          <w:rStyle w:val="HTML1"/>
        </w:rPr>
        <w:t>;</w:t>
      </w:r>
    </w:p>
    <w:p w14:paraId="11D3B77C" w14:textId="77777777" w:rsidR="0023525B" w:rsidRDefault="0023525B" w:rsidP="0023525B">
      <w:pPr>
        <w:spacing w:after="0"/>
        <w:rPr>
          <w:lang w:val="ru-RU"/>
        </w:rPr>
      </w:pPr>
    </w:p>
    <w:p w14:paraId="4BF048C6" w14:textId="77777777" w:rsidR="0023525B" w:rsidRPr="0023525B" w:rsidRDefault="0023525B" w:rsidP="0023525B">
      <w:pPr>
        <w:spacing w:after="0"/>
        <w:rPr>
          <w:b/>
          <w:bCs/>
          <w:lang w:val="ru-RU"/>
        </w:rPr>
      </w:pPr>
      <w:proofErr w:type="spellStart"/>
      <w:r w:rsidRPr="0023525B">
        <w:rPr>
          <w:b/>
          <w:bCs/>
          <w:lang w:val="ru-RU"/>
        </w:rPr>
        <w:t>Cron</w:t>
      </w:r>
      <w:proofErr w:type="spellEnd"/>
      <w:r w:rsidRPr="0023525B">
        <w:rPr>
          <w:b/>
          <w:bCs/>
          <w:lang w:val="ru-RU"/>
        </w:rPr>
        <w:t xml:space="preserve"> / задачи по расписанию</w:t>
      </w:r>
    </w:p>
    <w:p w14:paraId="5C24BBEE" w14:textId="77777777" w:rsidR="0023525B" w:rsidRPr="0023525B" w:rsidRDefault="0023525B" w:rsidP="0023525B">
      <w:pPr>
        <w:numPr>
          <w:ilvl w:val="0"/>
          <w:numId w:val="11"/>
        </w:numPr>
        <w:spacing w:after="0"/>
        <w:rPr>
          <w:lang w:val="ru-RU"/>
        </w:rPr>
      </w:pPr>
      <w:r w:rsidRPr="0023525B">
        <w:rPr>
          <w:lang w:val="ru-RU"/>
        </w:rPr>
        <w:t xml:space="preserve">Ежеминутная задача: менять </w:t>
      </w:r>
      <w:proofErr w:type="spellStart"/>
      <w:r w:rsidRPr="0023525B">
        <w:rPr>
          <w:lang w:val="ru-RU"/>
        </w:rPr>
        <w:t>reserved→active</w:t>
      </w:r>
      <w:proofErr w:type="spellEnd"/>
      <w:r w:rsidRPr="0023525B">
        <w:rPr>
          <w:lang w:val="ru-RU"/>
        </w:rPr>
        <w:t>, когда наступило время старта.</w:t>
      </w:r>
    </w:p>
    <w:p w14:paraId="084A77CD" w14:textId="77777777" w:rsidR="0023525B" w:rsidRPr="0023525B" w:rsidRDefault="0023525B" w:rsidP="0023525B">
      <w:pPr>
        <w:numPr>
          <w:ilvl w:val="0"/>
          <w:numId w:val="11"/>
        </w:numPr>
        <w:spacing w:after="0"/>
        <w:rPr>
          <w:lang w:val="ru-RU"/>
        </w:rPr>
      </w:pPr>
      <w:r w:rsidRPr="0023525B">
        <w:rPr>
          <w:lang w:val="ru-RU"/>
        </w:rPr>
        <w:t>Напоминания: за 30/15/5 минут (</w:t>
      </w:r>
      <w:proofErr w:type="spellStart"/>
      <w:r w:rsidRPr="0023525B">
        <w:rPr>
          <w:lang w:val="ru-RU"/>
        </w:rPr>
        <w:t>push</w:t>
      </w:r>
      <w:proofErr w:type="spellEnd"/>
      <w:r w:rsidRPr="0023525B">
        <w:rPr>
          <w:lang w:val="ru-RU"/>
        </w:rPr>
        <w:t xml:space="preserve"> сообщения).</w:t>
      </w:r>
    </w:p>
    <w:p w14:paraId="2BE29AE3" w14:textId="77777777" w:rsidR="0023525B" w:rsidRPr="0023525B" w:rsidRDefault="0023525B" w:rsidP="0023525B">
      <w:pPr>
        <w:numPr>
          <w:ilvl w:val="0"/>
          <w:numId w:val="11"/>
        </w:numPr>
        <w:spacing w:after="0"/>
        <w:rPr>
          <w:lang w:val="ru-RU"/>
        </w:rPr>
      </w:pPr>
      <w:r w:rsidRPr="0023525B">
        <w:rPr>
          <w:lang w:val="ru-RU"/>
        </w:rPr>
        <w:t xml:space="preserve">Очистка просроченных </w:t>
      </w:r>
      <w:proofErr w:type="spellStart"/>
      <w:r w:rsidRPr="0023525B">
        <w:rPr>
          <w:lang w:val="ru-RU"/>
        </w:rPr>
        <w:t>reserved</w:t>
      </w:r>
      <w:proofErr w:type="spellEnd"/>
      <w:r w:rsidRPr="0023525B">
        <w:rPr>
          <w:lang w:val="ru-RU"/>
        </w:rPr>
        <w:t xml:space="preserve"> записей (если пользователь не подтвердил за N минут).</w:t>
      </w:r>
    </w:p>
    <w:p w14:paraId="2F5CBEC6" w14:textId="77777777" w:rsidR="0023525B" w:rsidRPr="0023525B" w:rsidRDefault="0023525B" w:rsidP="0023525B">
      <w:pPr>
        <w:numPr>
          <w:ilvl w:val="0"/>
          <w:numId w:val="11"/>
        </w:numPr>
        <w:spacing w:after="0"/>
        <w:rPr>
          <w:lang w:val="ru-RU"/>
        </w:rPr>
      </w:pPr>
      <w:r w:rsidRPr="0023525B">
        <w:rPr>
          <w:lang w:val="ru-RU"/>
        </w:rPr>
        <w:t xml:space="preserve">Автоматика перевода </w:t>
      </w:r>
      <w:proofErr w:type="spellStart"/>
      <w:r w:rsidRPr="0023525B">
        <w:rPr>
          <w:lang w:val="ru-RU"/>
        </w:rPr>
        <w:t>active→completed</w:t>
      </w:r>
      <w:proofErr w:type="spellEnd"/>
      <w:r w:rsidRPr="0023525B">
        <w:rPr>
          <w:lang w:val="ru-RU"/>
        </w:rPr>
        <w:t xml:space="preserve"> по окончании </w:t>
      </w:r>
      <w:proofErr w:type="spellStart"/>
      <w:r w:rsidRPr="0023525B">
        <w:rPr>
          <w:lang w:val="ru-RU"/>
        </w:rPr>
        <w:t>end_ts</w:t>
      </w:r>
      <w:proofErr w:type="spellEnd"/>
      <w:r w:rsidRPr="0023525B">
        <w:rPr>
          <w:lang w:val="ru-RU"/>
        </w:rPr>
        <w:t xml:space="preserve"> (и выставление </w:t>
      </w:r>
      <w:proofErr w:type="spellStart"/>
      <w:r w:rsidRPr="0023525B">
        <w:rPr>
          <w:lang w:val="ru-RU"/>
        </w:rPr>
        <w:t>no_show</w:t>
      </w:r>
      <w:proofErr w:type="spellEnd"/>
      <w:r w:rsidRPr="0023525B">
        <w:rPr>
          <w:lang w:val="ru-RU"/>
        </w:rPr>
        <w:t>, если не было подтверждения начала).</w:t>
      </w:r>
    </w:p>
    <w:p w14:paraId="140F7046" w14:textId="77777777" w:rsidR="0023525B" w:rsidRPr="0023525B" w:rsidRDefault="0023525B" w:rsidP="0023525B">
      <w:pPr>
        <w:spacing w:after="0"/>
        <w:rPr>
          <w:b/>
          <w:bCs/>
          <w:lang w:val="ru-RU"/>
        </w:rPr>
      </w:pPr>
      <w:proofErr w:type="spellStart"/>
      <w:r w:rsidRPr="0023525B">
        <w:rPr>
          <w:b/>
          <w:bCs/>
          <w:lang w:val="ru-RU"/>
        </w:rPr>
        <w:t>Callback</w:t>
      </w:r>
      <w:proofErr w:type="spellEnd"/>
      <w:r w:rsidRPr="0023525B">
        <w:rPr>
          <w:b/>
          <w:bCs/>
          <w:lang w:val="ru-RU"/>
        </w:rPr>
        <w:t>/</w:t>
      </w:r>
      <w:proofErr w:type="spellStart"/>
      <w:r w:rsidRPr="0023525B">
        <w:rPr>
          <w:b/>
          <w:bCs/>
          <w:lang w:val="ru-RU"/>
        </w:rPr>
        <w:t>Inline</w:t>
      </w:r>
      <w:proofErr w:type="spellEnd"/>
      <w:r w:rsidRPr="0023525B">
        <w:rPr>
          <w:b/>
          <w:bCs/>
          <w:lang w:val="ru-RU"/>
        </w:rPr>
        <w:t xml:space="preserve"> клавиатуры в Telegram</w:t>
      </w:r>
    </w:p>
    <w:p w14:paraId="2F52E5B4" w14:textId="77777777" w:rsidR="0023525B" w:rsidRPr="0023525B" w:rsidRDefault="0023525B" w:rsidP="0023525B">
      <w:pPr>
        <w:numPr>
          <w:ilvl w:val="0"/>
          <w:numId w:val="12"/>
        </w:numPr>
        <w:spacing w:after="0"/>
        <w:rPr>
          <w:lang w:val="ru-RU"/>
        </w:rPr>
      </w:pPr>
      <w:r w:rsidRPr="0023525B">
        <w:rPr>
          <w:lang w:val="ru-RU"/>
        </w:rPr>
        <w:t>Кнопки: «Выбрать слот», «Подтвердить», «Отменить», «Подписаться на освобождения», «Показать мой график».</w:t>
      </w:r>
    </w:p>
    <w:p w14:paraId="1A42EDAE" w14:textId="77777777" w:rsidR="0023525B" w:rsidRPr="0023525B" w:rsidRDefault="0023525B" w:rsidP="0023525B">
      <w:pPr>
        <w:numPr>
          <w:ilvl w:val="0"/>
          <w:numId w:val="12"/>
        </w:numPr>
        <w:spacing w:after="0"/>
        <w:rPr>
          <w:lang w:val="ru-RU"/>
        </w:rPr>
      </w:pPr>
      <w:r w:rsidRPr="0023525B">
        <w:rPr>
          <w:lang w:val="ru-RU"/>
        </w:rPr>
        <w:t>После подтверждения — показывать QR/код или текст с ID брони и кнопкой «Отменить» (</w:t>
      </w:r>
      <w:proofErr w:type="spellStart"/>
      <w:r w:rsidRPr="0023525B">
        <w:rPr>
          <w:lang w:val="ru-RU"/>
        </w:rPr>
        <w:t>сafety</w:t>
      </w:r>
      <w:proofErr w:type="spellEnd"/>
      <w:r w:rsidRPr="0023525B">
        <w:rPr>
          <w:lang w:val="ru-RU"/>
        </w:rPr>
        <w:t>).</w:t>
      </w:r>
    </w:p>
    <w:p w14:paraId="14A4E409" w14:textId="77777777" w:rsidR="0023525B" w:rsidRPr="0023525B" w:rsidRDefault="0023525B" w:rsidP="0023525B">
      <w:pPr>
        <w:spacing w:after="0"/>
        <w:rPr>
          <w:b/>
          <w:bCs/>
          <w:lang w:val="ru-RU"/>
        </w:rPr>
      </w:pPr>
      <w:r w:rsidRPr="0023525B">
        <w:rPr>
          <w:b/>
          <w:bCs/>
          <w:lang w:val="ru-RU"/>
        </w:rPr>
        <w:t>Тесты и мониторинг</w:t>
      </w:r>
    </w:p>
    <w:p w14:paraId="14CCED1D" w14:textId="77777777" w:rsidR="0023525B" w:rsidRPr="0023525B" w:rsidRDefault="0023525B" w:rsidP="0023525B">
      <w:pPr>
        <w:numPr>
          <w:ilvl w:val="0"/>
          <w:numId w:val="13"/>
        </w:numPr>
        <w:spacing w:after="0"/>
        <w:rPr>
          <w:lang w:val="ru-RU"/>
        </w:rPr>
      </w:pPr>
      <w:r w:rsidRPr="0023525B">
        <w:rPr>
          <w:lang w:val="ru-RU"/>
        </w:rPr>
        <w:t xml:space="preserve">Напиши </w:t>
      </w:r>
      <w:proofErr w:type="spellStart"/>
      <w:r w:rsidRPr="0023525B">
        <w:rPr>
          <w:lang w:val="ru-RU"/>
        </w:rPr>
        <w:t>unit</w:t>
      </w:r>
      <w:proofErr w:type="spellEnd"/>
      <w:r w:rsidRPr="0023525B">
        <w:rPr>
          <w:lang w:val="ru-RU"/>
        </w:rPr>
        <w:t xml:space="preserve"> тесты для сценариев: двойная бронь, массовая отмена, сбой в середине транзакции.</w:t>
      </w:r>
    </w:p>
    <w:p w14:paraId="14B11BB9" w14:textId="77777777" w:rsidR="0023525B" w:rsidRPr="0023525B" w:rsidRDefault="0023525B" w:rsidP="0023525B">
      <w:pPr>
        <w:numPr>
          <w:ilvl w:val="0"/>
          <w:numId w:val="13"/>
        </w:numPr>
        <w:spacing w:after="0"/>
        <w:rPr>
          <w:lang w:val="ru-RU"/>
        </w:rPr>
      </w:pPr>
      <w:r w:rsidRPr="0023525B">
        <w:rPr>
          <w:lang w:val="ru-RU"/>
        </w:rPr>
        <w:t>Мониторить ошибки (</w:t>
      </w:r>
      <w:proofErr w:type="spellStart"/>
      <w:r w:rsidRPr="0023525B">
        <w:rPr>
          <w:lang w:val="ru-RU"/>
        </w:rPr>
        <w:t>Sentry</w:t>
      </w:r>
      <w:proofErr w:type="spellEnd"/>
      <w:r w:rsidRPr="0023525B">
        <w:rPr>
          <w:lang w:val="ru-RU"/>
        </w:rPr>
        <w:t xml:space="preserve">), метрики (кол-во бронирований, отказов, </w:t>
      </w:r>
      <w:proofErr w:type="spellStart"/>
      <w:r w:rsidRPr="0023525B">
        <w:rPr>
          <w:lang w:val="ru-RU"/>
        </w:rPr>
        <w:t>no_show</w:t>
      </w:r>
      <w:proofErr w:type="spellEnd"/>
      <w:r w:rsidRPr="0023525B">
        <w:rPr>
          <w:lang w:val="ru-RU"/>
        </w:rPr>
        <w:t>).</w:t>
      </w:r>
    </w:p>
    <w:p w14:paraId="698145CC" w14:textId="77777777" w:rsidR="0023525B" w:rsidRPr="0023525B" w:rsidRDefault="0023525B" w:rsidP="0023525B">
      <w:pPr>
        <w:spacing w:after="0"/>
        <w:rPr>
          <w:b/>
          <w:bCs/>
          <w:lang w:val="ru-RU"/>
        </w:rPr>
      </w:pPr>
      <w:r w:rsidRPr="0023525B">
        <w:rPr>
          <w:b/>
          <w:bCs/>
          <w:lang w:val="ru-RU"/>
        </w:rPr>
        <w:t>Мелкие UX-советы</w:t>
      </w:r>
    </w:p>
    <w:p w14:paraId="1F5F88CA" w14:textId="77777777" w:rsidR="0023525B" w:rsidRPr="0023525B" w:rsidRDefault="0023525B" w:rsidP="0023525B">
      <w:pPr>
        <w:numPr>
          <w:ilvl w:val="0"/>
          <w:numId w:val="14"/>
        </w:numPr>
        <w:spacing w:after="0"/>
        <w:rPr>
          <w:lang w:val="ru-RU"/>
        </w:rPr>
      </w:pPr>
      <w:r w:rsidRPr="0023525B">
        <w:rPr>
          <w:lang w:val="ru-RU"/>
        </w:rPr>
        <w:t>При показе свободных слотов — визуально выделять ближайшие.</w:t>
      </w:r>
    </w:p>
    <w:p w14:paraId="2F0F7384" w14:textId="77777777" w:rsidR="0023525B" w:rsidRPr="0023525B" w:rsidRDefault="0023525B" w:rsidP="0023525B">
      <w:pPr>
        <w:numPr>
          <w:ilvl w:val="0"/>
          <w:numId w:val="14"/>
        </w:numPr>
        <w:spacing w:after="0"/>
        <w:rPr>
          <w:lang w:val="ru-RU"/>
        </w:rPr>
      </w:pPr>
      <w:r w:rsidRPr="0023525B">
        <w:rPr>
          <w:lang w:val="ru-RU"/>
        </w:rPr>
        <w:t>Показывать причину ошибки (например «эта машина в ремонте»).</w:t>
      </w:r>
    </w:p>
    <w:p w14:paraId="7ECF6963" w14:textId="77777777" w:rsidR="0023525B" w:rsidRPr="0023525B" w:rsidRDefault="0023525B" w:rsidP="0023525B">
      <w:pPr>
        <w:numPr>
          <w:ilvl w:val="0"/>
          <w:numId w:val="14"/>
        </w:numPr>
        <w:spacing w:after="0"/>
        <w:rPr>
          <w:lang w:val="ru-RU"/>
        </w:rPr>
      </w:pPr>
      <w:r w:rsidRPr="0023525B">
        <w:rPr>
          <w:lang w:val="ru-RU"/>
        </w:rPr>
        <w:t>Сделать команду /</w:t>
      </w:r>
      <w:proofErr w:type="spellStart"/>
      <w:r w:rsidRPr="0023525B">
        <w:rPr>
          <w:lang w:val="ru-RU"/>
        </w:rPr>
        <w:t>mybookings</w:t>
      </w:r>
      <w:proofErr w:type="spellEnd"/>
      <w:r w:rsidRPr="0023525B">
        <w:rPr>
          <w:lang w:val="ru-RU"/>
        </w:rPr>
        <w:t xml:space="preserve"> с кнопкой «Отменить» рядом с каждой записью.</w:t>
      </w:r>
    </w:p>
    <w:p w14:paraId="760B0461" w14:textId="77777777" w:rsidR="0023525B" w:rsidRPr="0023525B" w:rsidRDefault="0023525B" w:rsidP="0023525B">
      <w:pPr>
        <w:numPr>
          <w:ilvl w:val="0"/>
          <w:numId w:val="14"/>
        </w:numPr>
        <w:spacing w:after="0"/>
        <w:rPr>
          <w:lang w:val="ru-RU"/>
        </w:rPr>
      </w:pPr>
      <w:r w:rsidRPr="0023525B">
        <w:rPr>
          <w:lang w:val="ru-RU"/>
        </w:rPr>
        <w:t>Локализация/тексты: короткие и однозначные.</w:t>
      </w:r>
    </w:p>
    <w:p w14:paraId="72892612" w14:textId="77777777" w:rsidR="0023525B" w:rsidRPr="0023525B" w:rsidRDefault="0023525B" w:rsidP="0023525B">
      <w:pPr>
        <w:spacing w:after="0"/>
        <w:rPr>
          <w:lang w:val="ru-RU"/>
        </w:rPr>
      </w:pPr>
    </w:p>
    <w:sectPr w:rsidR="0023525B" w:rsidRPr="0023525B" w:rsidSect="000C0614">
      <w:pgSz w:w="12240" w:h="15840"/>
      <w:pgMar w:top="284" w:right="49" w:bottom="284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E1307"/>
    <w:multiLevelType w:val="multilevel"/>
    <w:tmpl w:val="364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35E"/>
    <w:multiLevelType w:val="multilevel"/>
    <w:tmpl w:val="5CC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E0C37"/>
    <w:multiLevelType w:val="multilevel"/>
    <w:tmpl w:val="727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1139D"/>
    <w:multiLevelType w:val="multilevel"/>
    <w:tmpl w:val="35D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B0C80"/>
    <w:multiLevelType w:val="multilevel"/>
    <w:tmpl w:val="57A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465569">
    <w:abstractNumId w:val="8"/>
  </w:num>
  <w:num w:numId="2" w16cid:durableId="233244106">
    <w:abstractNumId w:val="6"/>
  </w:num>
  <w:num w:numId="3" w16cid:durableId="2076468909">
    <w:abstractNumId w:val="5"/>
  </w:num>
  <w:num w:numId="4" w16cid:durableId="916982790">
    <w:abstractNumId w:val="4"/>
  </w:num>
  <w:num w:numId="5" w16cid:durableId="1949727290">
    <w:abstractNumId w:val="7"/>
  </w:num>
  <w:num w:numId="6" w16cid:durableId="475804200">
    <w:abstractNumId w:val="3"/>
  </w:num>
  <w:num w:numId="7" w16cid:durableId="1517964887">
    <w:abstractNumId w:val="2"/>
  </w:num>
  <w:num w:numId="8" w16cid:durableId="1689987887">
    <w:abstractNumId w:val="1"/>
  </w:num>
  <w:num w:numId="9" w16cid:durableId="579146241">
    <w:abstractNumId w:val="0"/>
  </w:num>
  <w:num w:numId="10" w16cid:durableId="1495877144">
    <w:abstractNumId w:val="12"/>
  </w:num>
  <w:num w:numId="11" w16cid:durableId="1208760617">
    <w:abstractNumId w:val="9"/>
  </w:num>
  <w:num w:numId="12" w16cid:durableId="1876655081">
    <w:abstractNumId w:val="10"/>
  </w:num>
  <w:num w:numId="13" w16cid:durableId="2102294284">
    <w:abstractNumId w:val="13"/>
  </w:num>
  <w:num w:numId="14" w16cid:durableId="20579732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45"/>
    <w:rsid w:val="000C0614"/>
    <w:rsid w:val="0015074B"/>
    <w:rsid w:val="0023525B"/>
    <w:rsid w:val="0029639D"/>
    <w:rsid w:val="00326F90"/>
    <w:rsid w:val="00424D1C"/>
    <w:rsid w:val="005D68D9"/>
    <w:rsid w:val="00AA1D8D"/>
    <w:rsid w:val="00B47730"/>
    <w:rsid w:val="00CB0664"/>
    <w:rsid w:val="00F25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EBE9B"/>
  <w14:defaultImageDpi w14:val="300"/>
  <w15:docId w15:val="{727742B0-FFEA-4947-A888-3358DC97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235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23525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23525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2"/>
    <w:rsid w:val="0023525B"/>
  </w:style>
  <w:style w:type="character" w:customStyle="1" w:styleId="hljs-keyword">
    <w:name w:val="hljs-keyword"/>
    <w:basedOn w:val="a2"/>
    <w:rsid w:val="0023525B"/>
  </w:style>
  <w:style w:type="character" w:customStyle="1" w:styleId="hljs-type">
    <w:name w:val="hljs-type"/>
    <w:basedOn w:val="a2"/>
    <w:rsid w:val="0023525B"/>
  </w:style>
  <w:style w:type="character" w:customStyle="1" w:styleId="hljs-number">
    <w:name w:val="hljs-number"/>
    <w:basedOn w:val="a2"/>
    <w:rsid w:val="0023525B"/>
  </w:style>
  <w:style w:type="character" w:customStyle="1" w:styleId="hljs-literal">
    <w:name w:val="hljs-literal"/>
    <w:basedOn w:val="a2"/>
    <w:rsid w:val="0023525B"/>
  </w:style>
  <w:style w:type="character" w:customStyle="1" w:styleId="hljs-string">
    <w:name w:val="hljs-string"/>
    <w:basedOn w:val="a2"/>
    <w:rsid w:val="0023525B"/>
  </w:style>
  <w:style w:type="character" w:customStyle="1" w:styleId="hljs-operator">
    <w:name w:val="hljs-operator"/>
    <w:basedOn w:val="a2"/>
    <w:rsid w:val="00235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Стас Якушев</cp:lastModifiedBy>
  <cp:revision>6</cp:revision>
  <dcterms:created xsi:type="dcterms:W3CDTF">2013-12-23T23:15:00Z</dcterms:created>
  <dcterms:modified xsi:type="dcterms:W3CDTF">2025-11-20T10:16:00Z</dcterms:modified>
  <cp:category/>
</cp:coreProperties>
</file>